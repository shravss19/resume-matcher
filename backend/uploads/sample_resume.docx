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Resume</w:t>
      </w:r>
    </w:p>
    <w:p>
      <w:pPr>
        <w:pStyle w:val="Heading2"/>
      </w:pPr>
      <w:r>
        <w:t>Shravani S L</w:t>
      </w:r>
    </w:p>
    <w:p>
      <w:r>
        <w:t>Email: shravani@example.com</w:t>
        <w:br/>
        <w:t>Phone: +91 9876543210</w:t>
        <w:br/>
        <w:t>Location: Bengaluru, Karnataka</w:t>
      </w:r>
    </w:p>
    <w:p>
      <w:pPr>
        <w:pStyle w:val="Heading3"/>
      </w:pPr>
      <w:r>
        <w:t>Career Objective</w:t>
      </w:r>
    </w:p>
    <w:p>
      <w:r>
        <w:t>Information Science and Engineering student passionate about software development, web technologies, and AI.</w:t>
      </w:r>
    </w:p>
    <w:p>
      <w:pPr>
        <w:pStyle w:val="Heading3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C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React.js</w:t>
      </w:r>
    </w:p>
    <w:p>
      <w:pPr>
        <w:pStyle w:val="ListBullet"/>
      </w:pPr>
      <w:r>
        <w:t>Flask</w:t>
      </w:r>
    </w:p>
    <w:p>
      <w:pPr>
        <w:pStyle w:val="ListBullet"/>
      </w:pPr>
      <w:r>
        <w:t>SQL</w:t>
      </w:r>
    </w:p>
    <w:p>
      <w:pPr>
        <w:pStyle w:val="ListBullet"/>
      </w:pPr>
      <w:r>
        <w:t>Git</w:t>
      </w:r>
    </w:p>
    <w:p>
      <w:pPr>
        <w:pStyle w:val="ListBullet"/>
      </w:pPr>
      <w:r>
        <w:t>Data Structures</w:t>
      </w:r>
    </w:p>
    <w:p>
      <w:pPr>
        <w:pStyle w:val="Heading3"/>
      </w:pPr>
      <w:r>
        <w:t>Projects</w:t>
      </w:r>
    </w:p>
    <w:p>
      <w:r>
        <w:t>AI Resume Matcher - Built using React and Flask to upload resumes and compare them with job descriptions.</w:t>
      </w:r>
    </w:p>
    <w:p>
      <w:r>
        <w:t>Student Management System - CRUD application using Python and SQL.</w:t>
      </w:r>
    </w:p>
    <w:p>
      <w:pPr>
        <w:pStyle w:val="Heading3"/>
      </w:pPr>
      <w:r>
        <w:t>Soft Skills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Teamwork</w:t>
      </w:r>
    </w:p>
    <w:p>
      <w:pPr>
        <w:pStyle w:val="ListBullet"/>
      </w:pPr>
      <w:r>
        <w:t>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